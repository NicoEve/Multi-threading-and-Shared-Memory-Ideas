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284C7"/>
          <w:sz w:val="22"/>
        </w:rPr>
        <w:t>PONTIFICIA UNIVERSIDAD JAVERIANA CALI</w:t>
        <w:br/>
        <w:t>FACULTAD DE INGENIERÍA Y CIENCIAS</w:t>
        <w:br/>
        <w:t>DEPARTAMENTO DE ELECTRÓNICA Y CIENCIAS DE LA COMPUTACIÓN</w:t>
        <w:br/>
        <w:t>PROGRAMACIÓN PARALELA (300CIP013) — 2026-II</w:t>
        <w:br/>
        <w:br/>
      </w:r>
    </w:p>
    <w:p>
      <w:pPr>
        <w:jc w:val="center"/>
      </w:pPr>
      <w:r>
        <w:rPr>
          <w:b/>
          <w:color w:val="1E3A8A"/>
          <w:sz w:val="40"/>
        </w:rPr>
        <w:t>INFORME CONSOLIDADO DE LABORATORIO</w:t>
        <w:br/>
        <w:t>Micro-Proyecto No. 1: Multi-threading and Shared-Memory Ideas</w:t>
        <w:br/>
      </w:r>
    </w:p>
    <w:p>
      <w:pPr>
        <w:jc w:val="center"/>
      </w:pPr>
      <w:r>
        <w:rPr>
          <w:color w:val="0284C7"/>
          <w:sz w:val="24"/>
        </w:rPr>
        <w:t>Evaluación, Implementación y Análisis Comparativo de 4 Diseños Multihilo en C++ con WebSockets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1E3A8A"/>
                <w:sz w:val="20"/>
              </w:rPr>
              <w:t>Estudiante (Autor):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Nicolás Zapata Clavijo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E3A8A"/>
                <w:sz w:val="20"/>
              </w:rPr>
              <w:t>Código Estudiantil: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8984273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E3A8A"/>
                <w:sz w:val="20"/>
              </w:rPr>
              <w:t>Profesor del Curso: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Jefferson Amado Peña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E3A8A"/>
                <w:sz w:val="20"/>
              </w:rPr>
              <w:t>Institución: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Pontificia Universidad Javeriana Cali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E3A8A"/>
                <w:sz w:val="20"/>
              </w:rPr>
              <w:t>Repositorio GitHub: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https://github.com/NicoEve/Multi-threading-and-Shared-Memory-Ideas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E3A8A"/>
                <w:sz w:val="20"/>
              </w:rPr>
              <w:t>Enlace de Sustentación: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[Espacio reservado para enlace de YouTube / Drive]</w:t>
            </w:r>
          </w:p>
        </w:tc>
      </w:tr>
    </w:tbl>
    <w:p>
      <w:r>
        <w:br w:type="page"/>
      </w:r>
    </w:p>
    <w:p>
      <w:pPr>
        <w:pStyle w:val="Heading1"/>
      </w:pPr>
      <w:r>
        <w:t>1. Introducción y Arquitectura General del Sistema</w:t>
      </w:r>
    </w:p>
    <w:p>
      <w:r>
        <w:t>El presente micro-proyecto aborda la implementación de sistemas concurrentes con memoria compartida aplicados al videojuego de carreras Enemy Cars. La solución sigue una arquitectura cliente-servidor distribuida: el backend en C++ genera y actualiza asíncronamente las posiciones de los vehículos mediante hilos, mientras que el frontend en JavaScript (PixiJS Canvas) recibe las coordenadas en tiempo real a través de WebSockets y las renderiza fluidamente a 60 FPS.</w:t>
      </w:r>
    </w:p>
    <w:p>
      <w:r>
        <w:t>Se implementaron cuatro variantes de concurrencia en cuatro ramas independientes de Git: Hilos Independientes (Diseño 1), Hilo Único (Diseño 2), Hilos por Tipo (Diseño 3) y Thread Pool Asíncrono (Diseño 4). El backend utiliza un servidor WebSocket RFC 6455 nativo con SHA-1 y Base64, evitando dependencias externas y asegurando portabilidad en Docker.</w:t>
      </w:r>
    </w:p>
    <w:p>
      <w:pPr>
        <w:pStyle w:val="Heading1"/>
      </w:pPr>
      <w:r>
        <w:t>2. Diseño 1: Hilos Independientes por Vehículo</w:t>
      </w:r>
    </w:p>
    <w:p>
      <w:r>
        <w:t>Rama Git: diseno-1-hilos-independientes | Modelo: 1 Vehículo = 1 Hilo Nativo (std::thread)</w:t>
      </w:r>
    </w:p>
    <w:p>
      <w:r>
        <w:t>Cada carro tiene un hilo propio que actualiza su posición vertical a ~50 Hz y finaliza al salir de la pantalla. Un hilo recolector (reaper) realiza el join() para liberar memoria.</w:t>
      </w:r>
    </w:p>
    <w:p>
      <w:r>
        <w:t>Respuestas a las 5 preguntas:</w:t>
        <w:br/>
        <w:t>1. ¿Aprovecha múltiples núcleos?: SÍ, el SO mapea cada std::thread a núcleos distintos de la CPU.</w:t>
        <w:br/>
        <w:t>2. ¿Facilidad e independencia?: Muy fácil instanciar el hilo. Máxima independencia lógica por carro.</w:t>
        <w:br/>
        <w:t>3. ¿Qué ocurre con miles de vehículos?: Ocurre Thread Explosion (saturación de RAM por stacks masivos de 1-8 MB y colapso por context switching).</w:t>
        <w:br/>
        <w:t>4. ¿Variables compartidas y carreras?: Vector de carros, socket e IDs. Mitigado con std::mutex g_carsMutex y cerrojos lock_guard.</w:t>
        <w:br/>
        <w:t>5. ¿Estructuras de datos?: struct EnemyCar (con std::thread incrustado), std::vector, std::mutex, std::atomic.</w:t>
      </w:r>
    </w:p>
    <w:p>
      <w:pPr>
        <w:pStyle w:val="Heading1"/>
      </w:pPr>
      <w:r>
        <w:t>3. Diseño 2: Hilo Único de Actualización</w:t>
      </w:r>
    </w:p>
    <w:p>
      <w:r>
        <w:t>Rama Git: diseno-2-hilo-unico | Modelo: 1 Hilo Maestro para todos los vehículos</w:t>
      </w:r>
    </w:p>
    <w:p>
      <w:r>
        <w:t>Los carros son datos puros. Un solo hilo maestro (singleUpdateThreadWorker) recorre secuencialmente el vector en cada tick de 20 ms actualizando todas las posiciones.</w:t>
      </w:r>
    </w:p>
    <w:p>
      <w:r>
        <w:t>Respuestas a las 5 preguntas:</w:t>
        <w:br/>
        <w:t>1. ¿Aprovecha múltiples núcleos?: NO para la física, pues todo el cálculo corre en un único hilo en 1 solo núcleo de CPU.</w:t>
        <w:br/>
        <w:t>2. ¿Facilidad e independencia?: Fácil inserción en vector O(1). Cero independencia de ejecución entre carros (bucle serial).</w:t>
        <w:br/>
        <w:t>3. ¿Qué ocurre con miles de vehículos?: Memoria estable (sin Thread Explosion), pero sufre caídas de FPS / lag al superar la ventana de 20 ms.</w:t>
        <w:br/>
        <w:t>4. ¿Variables compartidas y carreras?: Concurrencia entre Spawner, Hilo Único y Broadcaster; mitigada con mutex global.</w:t>
        <w:br/>
        <w:t>5. ¿Estructuras de datos?: struct EnemyCar (ligero sin hilo), std::vector contiguo (máxima eficiencia de caché), std::mutex.</w:t>
      </w:r>
    </w:p>
    <w:p>
      <w:pPr>
        <w:pStyle w:val="Heading1"/>
      </w:pPr>
      <w:r>
        <w:t>4. Diseño 3: Hilo para Cada Tipo de Vehículo</w:t>
      </w:r>
    </w:p>
    <w:p>
      <w:r>
        <w:t>Rama Git: diseno-3-hilos-por-tipo | Modelo: Descomposición por Dominio (5 Hilos por Color)</w:t>
      </w:r>
    </w:p>
    <w:p>
      <w:r>
        <w:t>Existen 5 hilos permanentes (Rojo, Azul, Verde, Rosa y Blanco). Se implementaron cerrojos de grano fino (g_typeMutex[t]) para que los hilos no compitan entre sí.</w:t>
      </w:r>
    </w:p>
    <w:p>
      <w:r>
        <w:t>Respuestas a las 5 preguntas:</w:t>
        <w:br/>
        <w:t>1. ¿Aprovecha múltiples núcleos?: SÍ, hasta 5 núcleos en paralelo real sin contención de cerrojos.</w:t>
        <w:br/>
        <w:t>2. ¿Facilidad e independencia?: Independencia entre carros de diferente color; carros del mismo color comparten hilo.</w:t>
        <w:br/>
        <w:t>3. ¿Qué ocurre con miles de vehículos?: No hay explosión de hilos (siempre son 5), pero sufre de Desbalance de Carga (Load Imbalance) si un color predomina.</w:t>
        <w:br/>
        <w:t>4. ¿Variables compartidas y carreras?: Vectores particionados g_carsByType[1..5] protegidos por g_typeMutex[1..5].</w:t>
        <w:br/>
        <w:t>5. ¿Estructuras de datos?: Arreglo de vectores, arreglo de cerrojos mutex, std::vector&lt;std::thread&gt;.</w:t>
      </w:r>
    </w:p>
    <w:p>
      <w:pPr>
        <w:pStyle w:val="Heading1"/>
      </w:pPr>
      <w:r>
        <w:t>5. Diseño 4: Hilo Asíncrono (Thread Pool y Cola de Tareas)</w:t>
      </w:r>
    </w:p>
    <w:p>
      <w:r>
        <w:t>Rama Git: diseno-4-pool-asincrono | Modelo: Worker Thread Pool (4 Workers) con Cola Concurrente</w:t>
      </w:r>
    </w:p>
    <w:p>
      <w:r>
        <w:t>Los vehículos no tienen hilos permanentes. En cada tick, se encolan tareas de actualización y 4 workers en pool las procesan dinámicamente mediante std::condition_variable.</w:t>
      </w:r>
    </w:p>
    <w:p>
      <w:r>
        <w:t>Evaluación sin WebSockets:</w:t>
        <w:br/>
        <w:t>• HTTP Short Polling: Sobrecarga extrema (50 KB/s por cliente solo en headers HTTP redundantes a 50 Hz).</w:t>
        <w:br/>
        <w:t>• HTTP Long Polling: Degenera en short polling porque hay datos nuevos en cada tick de 20 ms.</w:t>
        <w:br/>
        <w:t>• Server-Sent Events (SSE): Ligero pero estrictamente unidireccional.</w:t>
        <w:br/>
        <w:t>• TCP Raw: Óptimo en aplicaciones de escritorio, pero inviable en navegadores por restricciones de seguridad.</w:t>
        <w:br/>
        <w:t>• Conclusión: WebSocket es la opción óptima para juegos web interactivos.</w:t>
      </w:r>
    </w:p>
    <w:p>
      <w:r>
        <w:t>Respuestas a las 5 preguntas:</w:t>
        <w:br/>
        <w:t>1. ¿Aprovecha múltiples núcleos?: SÍ, de forma óptima con balanceo dinámico de carga en los 4 workers.</w:t>
        <w:br/>
        <w:t>2. ¿Facilidad e independencia?: Independencia funcional desacoplada por tareas.</w:t>
        <w:br/>
        <w:t>3. ¿Qué ocurre con miles de vehículos?: Es la arquitectura más escalable y robusta; memoria constante y cola amortiguadora.</w:t>
        <w:br/>
        <w:t>4. ¿Variables compartidas y carreras?: Cola de tareas sincronizada con std::mutex y std::condition_variable.</w:t>
        <w:br/>
        <w:t>5. ¿Estructuras de datos?: std::queue&lt;CarUpdateTask&gt;, std::condition_variable, std::vector&lt;std::thread&gt;.</w:t>
      </w:r>
    </w:p>
    <w:p>
      <w:pPr>
        <w:pStyle w:val="Heading1"/>
      </w:pPr>
      <w:r>
        <w:t>6. Gran Matriz Comparativa y Conclusiones</w:t>
      </w:r>
    </w:p>
    <w:p>
      <w:r>
        <w:t>La comparativa confirma la reflexión del profesor: 'Un sistema concurrente no siempre necesita más hilos para ser más rápido'. El Diseño 1 demostró las trampas de la sobreasignación de hilos; el Diseño 2 la simplicidad mononúcleo; el Diseño 3 la descomposición por dominio; y el Diseño 4 la madurez del Thread Pool industrial, logrando el equilibrio perfecto entre escalabilidad, rendimiento multinúcleo y mantenimiento.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